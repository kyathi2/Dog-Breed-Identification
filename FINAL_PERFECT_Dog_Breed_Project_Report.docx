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52"/>
        </w:rPr>
        <w:t>DOG BREED IDENTIFICATION USING DEEP LEARNING</w:t>
      </w:r>
    </w:p>
    <w:p>
      <w:r>
        <w:br/>
      </w:r>
    </w:p>
    <w:p>
      <w:pPr>
        <w:pStyle w:val="Heading2"/>
      </w:pPr>
      <w:r>
        <w:t>Project Details</w:t>
      </w:r>
    </w:p>
    <w:p>
      <w:r>
        <w:t>Name: SIRIGIREDDY KYATHI DURGA</w:t>
      </w:r>
    </w:p>
    <w:p>
      <w:r>
        <w:t>Roll No: 224E1A4613</w:t>
      </w:r>
    </w:p>
    <w:p>
      <w:r>
        <w:t>Team ID: LTVIP2026TMIDS45080</w:t>
      </w:r>
    </w:p>
    <w:p>
      <w:r>
        <w:t>Domain: Artificial Intelligence and Machine Learning</w:t>
      </w:r>
    </w:p>
    <w:p>
      <w:r>
        <w:br/>
      </w:r>
    </w:p>
    <w:p>
      <w:pPr>
        <w:pStyle w:val="Heading2"/>
      </w:pPr>
      <w:r>
        <w:t>Abstract</w:t>
      </w:r>
    </w:p>
    <w:p>
      <w:r>
        <w:t>This project aims to identify different dog breeds using Deep Learning techniques. A Convolutional Neural Network (CNN) model is developed and trained on a dog breed dataset. The trained model predicts the breed of a given dog image and provides a confidence score. This project demonstrates the real-world application of Artificial Intelligence and Machine Learning in image classification.</w:t>
      </w:r>
    </w:p>
    <w:p>
      <w:pPr>
        <w:pStyle w:val="Heading2"/>
      </w:pPr>
      <w:r>
        <w:t>Introduction</w:t>
      </w:r>
    </w:p>
    <w:p>
      <w:r>
        <w:t>Image classification is one of the major applications of Artificial Intelligence. In this project, a Deep Learning model is trained to classify dog breeds. The system takes an input image and predicts the breed using a trained CNN model.</w:t>
      </w:r>
    </w:p>
    <w:p>
      <w:pPr>
        <w:pStyle w:val="Heading2"/>
      </w:pPr>
      <w:r>
        <w:t>Technologies Used</w:t>
      </w:r>
    </w:p>
    <w:p>
      <w:r>
        <w:t>• Python</w:t>
      </w:r>
    </w:p>
    <w:p>
      <w:r>
        <w:t>• TensorFlow</w:t>
      </w:r>
    </w:p>
    <w:p>
      <w:r>
        <w:t>• Keras</w:t>
      </w:r>
    </w:p>
    <w:p>
      <w:r>
        <w:t>• NumPy</w:t>
      </w:r>
    </w:p>
    <w:p>
      <w:r>
        <w:t>• Matplotlib</w:t>
      </w:r>
    </w:p>
    <w:p>
      <w:r>
        <w:t>• Google Colab</w:t>
      </w:r>
    </w:p>
    <w:p>
      <w:pPr>
        <w:pStyle w:val="Heading2"/>
      </w:pPr>
      <w:r>
        <w:t>Methodology</w:t>
      </w:r>
    </w:p>
    <w:p>
      <w:r>
        <w:t>1. Dataset Collection</w:t>
      </w:r>
    </w:p>
    <w:p>
      <w:r>
        <w:t>2. Data Preprocessing</w:t>
      </w:r>
    </w:p>
    <w:p>
      <w:r>
        <w:t>3. Model Building using CNN</w:t>
      </w:r>
    </w:p>
    <w:p>
      <w:r>
        <w:t>4. Model Training</w:t>
      </w:r>
    </w:p>
    <w:p>
      <w:r>
        <w:t>5. Model Evaluation</w:t>
      </w:r>
    </w:p>
    <w:p>
      <w:r>
        <w:t>6. Prediction on New Images</w:t>
      </w:r>
    </w:p>
    <w:p>
      <w:pPr>
        <w:pStyle w:val="Heading2"/>
      </w:pPr>
      <w:r>
        <w:t>Final Google Colab Code</w:t>
      </w:r>
    </w:p>
    <w:p>
      <w:r>
        <w:rPr>
          <w:rFonts w:ascii="Courier New" w:hAnsi="Courier New"/>
          <w:sz w:val="18"/>
        </w:rPr>
        <w:br/>
        <w:t># Install Required Libraries</w:t>
        <w:br/>
        <w:t>!pip install tensorflow matplotlib</w:t>
        <w:br/>
        <w:br/>
        <w:t>import tensorflow as tf</w:t>
        <w:br/>
        <w:t>import numpy as np</w:t>
        <w:br/>
        <w:t>import matplotlib.pyplot as plt</w:t>
        <w:br/>
        <w:t>from tensorflow.keras.preprocessing import image</w:t>
        <w:br/>
        <w:t>from tensorflow.keras.models import load_model</w:t>
        <w:br/>
        <w:t>from google.colab import files</w:t>
        <w:br/>
        <w:br/>
        <w:t># Upload Model File (.h5)</w:t>
        <w:br/>
        <w:t>uploaded = files.upload()</w:t>
        <w:br/>
        <w:br/>
        <w:t># Load the trained model</w:t>
        <w:br/>
        <w:t>model = load_model("dog_breed_model.h5")</w:t>
        <w:br/>
        <w:br/>
        <w:t># Upload Image for Prediction</w:t>
        <w:br/>
        <w:t>uploaded = files.upload()</w:t>
        <w:br/>
        <w:br/>
        <w:t># Load and preprocess image</w:t>
        <w:br/>
        <w:t>img_path = list(uploaded.keys())[0]</w:t>
        <w:br/>
        <w:t>img = image.load_img(img_path, target_size=(224, 224))</w:t>
        <w:br/>
        <w:t>img_array = image.img_to_array(img)</w:t>
        <w:br/>
        <w:t>img_array = np.expand_dims(img_array, axis=0)</w:t>
        <w:br/>
        <w:t>img_array = img_array / 255.0</w:t>
        <w:br/>
        <w:br/>
        <w:t># Prediction</w:t>
        <w:br/>
        <w:t>prediction = model.predict(img_array)</w:t>
        <w:br/>
        <w:t>confidence = np.max(prediction) * 100</w:t>
        <w:br/>
        <w:t>predicted_class = np.argmax(prediction)</w:t>
        <w:br/>
        <w:br/>
        <w:t>print("Predicted Class Index:", predicted_class)</w:t>
        <w:br/>
        <w:t>print("Confidence:", confidence, "%")</w:t>
        <w:br/>
        <w:br/>
        <w:t># Display Image</w:t>
        <w:br/>
        <w:t>plt.imshow(img)</w:t>
        <w:br/>
        <w:t>plt.axis("off")</w:t>
        <w:br/>
        <w:t>plt.show()</w:t>
        <w:br/>
      </w:r>
    </w:p>
    <w:p>
      <w:pPr>
        <w:pStyle w:val="Heading2"/>
      </w:pPr>
      <w:r>
        <w:t>Project Output Screenshot</w:t>
      </w:r>
    </w:p>
    <w:p>
      <w:r>
        <w:drawing>
          <wp:inline xmlns:a="http://schemas.openxmlformats.org/drawingml/2006/main" xmlns:pic="http://schemas.openxmlformats.org/drawingml/2006/picture">
            <wp:extent cx="5029200" cy="5612946"/>
            <wp:docPr id="1" name="Picture 1"/>
            <wp:cNvGraphicFramePr>
              <a:graphicFrameLocks noChangeAspect="1"/>
            </wp:cNvGraphicFramePr>
            <a:graphic>
              <a:graphicData uri="http://schemas.openxmlformats.org/drawingml/2006/picture">
                <pic:pic>
                  <pic:nvPicPr>
                    <pic:cNvPr id="0" name="Screenshot_23-2-2026_191024_colab.research.google.com.jpeg"/>
                    <pic:cNvPicPr/>
                  </pic:nvPicPr>
                  <pic:blipFill>
                    <a:blip r:embed="rId9"/>
                    <a:stretch>
                      <a:fillRect/>
                    </a:stretch>
                  </pic:blipFill>
                  <pic:spPr>
                    <a:xfrm>
                      <a:off x="0" y="0"/>
                      <a:ext cx="5029200" cy="5612946"/>
                    </a:xfrm>
                    <a:prstGeom prst="rect"/>
                  </pic:spPr>
                </pic:pic>
              </a:graphicData>
            </a:graphic>
          </wp:inline>
        </w:drawing>
      </w:r>
    </w:p>
    <w:p>
      <w:pPr>
        <w:pStyle w:val="Heading2"/>
      </w:pPr>
      <w:r>
        <w:t>Conclusion</w:t>
      </w:r>
    </w:p>
    <w:p>
      <w:r>
        <w:t>The Dog Breed Identification system successfully predicts dog breeds using Deep Learning. The model provides prediction results along with confidence scores. This project enhances understanding of CNN models and practical implementation of AI &amp; 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